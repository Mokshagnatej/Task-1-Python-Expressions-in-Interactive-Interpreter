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1: Python Expressions in Interactive Interpreter</w:t>
      </w:r>
    </w:p>
    <w:p>
      <w:r>
        <w:t>Aim: To write a Python program for various expressions in the interactive interpreter.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1.1 Temperature Converter (Celsius to Fahrenheit)</w:t>
      </w:r>
    </w:p>
    <w:p>
      <w:r>
        <w:t>Scenario: A weather app needs to convert temperature from Celsius to Fahrenheit.</w:t>
      </w:r>
    </w:p>
    <w:p>
      <w:pPr>
        <w:pStyle w:val="Heading3"/>
      </w:pPr>
      <w:r>
        <w:t>Algorithm:</w:t>
      </w:r>
    </w:p>
    <w:p>
      <w:r>
        <w:t>1. Initialize the variable celsius and assign the value 32.</w:t>
      </w:r>
    </w:p>
    <w:p>
      <w:r>
        <w:t>2. Calculate the fahrenheit: fahrenheit = (celsius * 9/5) + 32</w:t>
      </w:r>
    </w:p>
    <w:p>
      <w:r>
        <w:t>3. Print the fahrenheit.</w:t>
      </w:r>
    </w:p>
    <w:p>
      <w:pPr>
        <w:pStyle w:val="Heading3"/>
      </w:pPr>
      <w:r>
        <w:t>Code:</w:t>
      </w:r>
    </w:p>
    <w:p>
      <w:pPr>
        <w:pStyle w:val="IntenseQuote"/>
      </w:pPr>
      <w:r>
        <w:t>celsius = 25</w:t>
        <w:br/>
        <w:t>fahrenheit = (celsius * 9/5) + 32</w:t>
        <w:br/>
        <w:t>print("Temperature in Fahrenheit:", fahrenheit)</w:t>
      </w:r>
    </w:p>
    <w:p>
      <w:pPr>
        <w:pStyle w:val="Heading3"/>
      </w:pPr>
      <w:r>
        <w:t>Output:</w:t>
      </w:r>
    </w:p>
    <w:p>
      <w:r>
        <w:t>Temperature in Fahrenheit: 77.0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1.2 Simple Interest Calculation</w:t>
      </w:r>
    </w:p>
    <w:p>
      <w:r>
        <w:t>Scenario: A bank application calculates simple interest for a customer.</w:t>
      </w:r>
    </w:p>
    <w:p>
      <w:pPr>
        <w:pStyle w:val="Heading3"/>
      </w:pPr>
      <w:r>
        <w:t>Algorithm:</w:t>
      </w:r>
    </w:p>
    <w:p>
      <w:r>
        <w:t>1. Initiate the variable principal, rate, time.</w:t>
      </w:r>
    </w:p>
    <w:p>
      <w:r>
        <w:t>2. Calculate the interest: interest = (principal * rate * time) / 100</w:t>
      </w:r>
    </w:p>
    <w:p>
      <w:r>
        <w:t>3. Print the simple interest.</w:t>
      </w:r>
    </w:p>
    <w:p>
      <w:pPr>
        <w:pStyle w:val="Heading3"/>
      </w:pPr>
      <w:r>
        <w:t>Code:</w:t>
      </w:r>
    </w:p>
    <w:p>
      <w:pPr>
        <w:pStyle w:val="IntenseQuote"/>
      </w:pPr>
      <w:r>
        <w:t>P = 1000</w:t>
        <w:br/>
        <w:t>M = 5</w:t>
        <w:br/>
        <w:t>t = 3</w:t>
        <w:br/>
        <w:t>interest = (P * M * t) / 100</w:t>
        <w:br/>
        <w:t>print("Simple Interest:", interest)</w:t>
      </w:r>
    </w:p>
    <w:p>
      <w:pPr>
        <w:pStyle w:val="Heading3"/>
      </w:pPr>
      <w:r>
        <w:t>Output:</w:t>
      </w:r>
    </w:p>
    <w:p>
      <w:r>
        <w:t>Simple Interest: 1500.0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1.3 Area of Circle</w:t>
      </w:r>
    </w:p>
    <w:p>
      <w:r>
        <w:t>Scenario: A geometry tool calculates the area of a circle given its radius.</w:t>
      </w:r>
    </w:p>
    <w:p>
      <w:pPr>
        <w:pStyle w:val="Heading3"/>
      </w:pPr>
      <w:r>
        <w:t>Algorithm:</w:t>
      </w:r>
    </w:p>
    <w:p>
      <w:r>
        <w:t>1. Initialize the variables radius, pi.</w:t>
      </w:r>
    </w:p>
    <w:p>
      <w:r>
        <w:t>2. Calculate area: area = pi * (radius^2)</w:t>
      </w:r>
    </w:p>
    <w:p>
      <w:r>
        <w:t>3. Print the area of circle.</w:t>
      </w:r>
    </w:p>
    <w:p>
      <w:pPr>
        <w:pStyle w:val="Heading3"/>
      </w:pPr>
      <w:r>
        <w:t>Code:</w:t>
      </w:r>
    </w:p>
    <w:p>
      <w:pPr>
        <w:pStyle w:val="IntenseQuote"/>
      </w:pPr>
      <w:r>
        <w:t>radius = 7</w:t>
        <w:br/>
        <w:t>Pi = 3.14159</w:t>
        <w:br/>
        <w:t>area = Pi * (radius ** 2)</w:t>
        <w:br/>
        <w:t>print("Area of Circle:", area)</w:t>
      </w:r>
    </w:p>
    <w:p>
      <w:pPr>
        <w:pStyle w:val="Heading3"/>
      </w:pPr>
      <w:r>
        <w:t>Output:</w:t>
      </w:r>
    </w:p>
    <w:p>
      <w:r>
        <w:t>Area of Circle: 153.93791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1.4 Circumference of Circle</w:t>
      </w:r>
    </w:p>
    <w:p>
      <w:r>
        <w:t>Scenario: Calculate the circumference of a circle.</w:t>
      </w:r>
    </w:p>
    <w:p>
      <w:pPr>
        <w:pStyle w:val="Heading3"/>
      </w:pPr>
      <w:r>
        <w:t>Algorithm:</w:t>
      </w:r>
    </w:p>
    <w:p>
      <w:r>
        <w:t>1. Initialize the variables radius, pi.</w:t>
      </w:r>
    </w:p>
    <w:p>
      <w:r>
        <w:t>2. Calculate circumference: circumference = 2 * pi * radius</w:t>
      </w:r>
    </w:p>
    <w:p>
      <w:r>
        <w:t>3. Print the circumference.</w:t>
      </w:r>
    </w:p>
    <w:p>
      <w:pPr>
        <w:pStyle w:val="Heading3"/>
      </w:pPr>
      <w:r>
        <w:t>Code:</w:t>
      </w:r>
    </w:p>
    <w:p>
      <w:pPr>
        <w:pStyle w:val="IntenseQuote"/>
      </w:pPr>
      <w:r>
        <w:t>radius = 5</w:t>
        <w:br/>
        <w:t>Pi = 3.14159</w:t>
        <w:br/>
        <w:t>circumference = 2 * Pi * radius</w:t>
        <w:br/>
        <w:t>print("Circumference:", circumference)</w:t>
      </w:r>
    </w:p>
    <w:p>
      <w:pPr>
        <w:pStyle w:val="Heading3"/>
      </w:pPr>
      <w:r>
        <w:t>Output:</w:t>
      </w:r>
    </w:p>
    <w:p>
      <w:r>
        <w:t>Circumference of Circle: 43.98226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1.5 Speed Calculation</w:t>
      </w:r>
    </w:p>
    <w:p>
      <w:r>
        <w:t>Scenario: A travel app calculates average speed using distance and time.</w:t>
      </w:r>
    </w:p>
    <w:p>
      <w:pPr>
        <w:pStyle w:val="Heading3"/>
      </w:pPr>
      <w:r>
        <w:t>Algorithm:</w:t>
      </w:r>
    </w:p>
    <w:p>
      <w:r>
        <w:t>1. Initialize the variables distance, time.</w:t>
      </w:r>
    </w:p>
    <w:p>
      <w:r>
        <w:t>2. Calculate speed: speed = distance / time</w:t>
      </w:r>
    </w:p>
    <w:p>
      <w:r>
        <w:t>3. Print the average speed.</w:t>
      </w:r>
    </w:p>
    <w:p>
      <w:pPr>
        <w:pStyle w:val="Heading3"/>
      </w:pPr>
      <w:r>
        <w:t>Code:</w:t>
      </w:r>
    </w:p>
    <w:p>
      <w:pPr>
        <w:pStyle w:val="IntenseQuote"/>
      </w:pPr>
      <w:r>
        <w:t>distance = 300</w:t>
        <w:br/>
        <w:t>time = 5</w:t>
        <w:br/>
        <w:t>speed = distance / time</w:t>
        <w:br/>
        <w:t>print("Average Speed:", speed, "Km/h")</w:t>
      </w:r>
    </w:p>
    <w:p>
      <w:pPr>
        <w:pStyle w:val="Heading3"/>
      </w:pPr>
      <w:r>
        <w:t>Output:</w:t>
      </w:r>
    </w:p>
    <w:p>
      <w:r>
        <w:t>Average Speed: 60.0 Km/h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